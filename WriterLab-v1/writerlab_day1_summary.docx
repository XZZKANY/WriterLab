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WriterLab 项目开发纪要（Day 1）</w:t>
      </w:r>
    </w:p>
    <w:p>
      <w:pPr>
        <w:pStyle w:val="Subtitle"/>
        <w:jc w:val="center"/>
      </w:pPr>
      <w:r>
        <w:rPr>
          <w:i/>
        </w:rPr>
        <w:t>日期：2026-03-25    范围：从项目初始化到本地 AI 分析链路联调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一句话总结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今天已完成后端骨架、数据库建模、写作主数据结构、资料库、上下文 bundle，并定位 AI 侧问题主要在 Ollama 本地推理稳定性而非 FastAPI 或数据库。</w:t>
            </w:r>
          </w:p>
        </w:tc>
      </w:tr>
    </w:tbl>
    <w:p/>
    <w:p>
      <w:pPr>
        <w:pStyle w:val="Heading1"/>
      </w:pPr>
      <w:r>
        <w:t>1. 今日完成的里程碑</w:t>
      </w:r>
    </w:p>
    <w:p>
      <w:pPr>
        <w:ind w:left="0"/>
      </w:pPr>
      <w:r>
        <w:rPr>
          <w:b/>
        </w:rPr>
        <w:t xml:space="preserve">• </w:t>
      </w:r>
      <w:r>
        <w:t>Step 1：完成 FastAPI + Next.js 项目初始化，前后端可本地运行，health 接口联通。</w:t>
      </w:r>
    </w:p>
    <w:p>
      <w:pPr>
        <w:ind w:left="0"/>
      </w:pPr>
      <w:r>
        <w:rPr>
          <w:b/>
        </w:rPr>
        <w:t xml:space="preserve">• </w:t>
      </w:r>
      <w:r>
        <w:t>Step 2：完成 PostgreSQL 连接、.env 配置、SQLAlchemy 会话、projects 表及项目创建/查询接口。</w:t>
      </w:r>
    </w:p>
    <w:p>
      <w:pPr>
        <w:ind w:left="0"/>
      </w:pPr>
      <w:r>
        <w:rPr>
          <w:b/>
        </w:rPr>
        <w:t xml:space="preserve">• </w:t>
      </w:r>
      <w:r>
        <w:t>Step 3：完成 Book / Chapter / Scene 三层写作结构，支持创建、查询、更新场景文本。</w:t>
      </w:r>
    </w:p>
    <w:p>
      <w:pPr>
        <w:ind w:left="0"/>
      </w:pPr>
      <w:r>
        <w:rPr>
          <w:b/>
        </w:rPr>
        <w:t xml:space="preserve">• </w:t>
      </w:r>
      <w:r>
        <w:t>Step 4：将 Scene 升级为结构化写作单元，新增 POV、地点、时间标签、must_include、must_avoid 等字段。</w:t>
      </w:r>
    </w:p>
    <w:p>
      <w:pPr>
        <w:ind w:left="0"/>
      </w:pPr>
      <w:r>
        <w:rPr>
          <w:b/>
        </w:rPr>
        <w:t xml:space="preserve">• </w:t>
      </w:r>
      <w:r>
        <w:t>Step 5：完成 Character / Location / LoreEntry 最小资料库，支持基础 CRUD 与列表查询。</w:t>
      </w:r>
    </w:p>
    <w:p>
      <w:pPr>
        <w:ind w:left="0"/>
      </w:pPr>
      <w:r>
        <w:rPr>
          <w:b/>
        </w:rPr>
        <w:t xml:space="preserve">• </w:t>
      </w:r>
      <w:r>
        <w:t>Step 6：完成 Scene 与资料库的挂接，新增 /context 与 /bundle 接口，能够返回 AI 可用的统一上下文。</w:t>
      </w:r>
    </w:p>
    <w:p>
      <w:pPr>
        <w:ind w:left="0"/>
      </w:pPr>
      <w:r>
        <w:rPr>
          <w:b/>
        </w:rPr>
        <w:t xml:space="preserve">• </w:t>
      </w:r>
      <w:r>
        <w:t>Step 7（进行中）：接入 Ollama 本地推理，/api/ai/analyze-scene 路由和服务链已建好，但模型推理阶段仍有 502 问题待稳定。</w:t>
      </w:r>
    </w:p>
    <w:p>
      <w:pPr>
        <w:pStyle w:val="Heading1"/>
      </w:pPr>
      <w:r>
        <w:t>2. 当前后端核心结构</w:t>
      </w:r>
    </w:p>
    <w:p>
      <w:pPr>
        <w:ind w:left="0"/>
      </w:pPr>
      <w:r>
        <w:rPr>
          <w:b/>
        </w:rPr>
        <w:t xml:space="preserve">• </w:t>
      </w:r>
      <w:r>
        <w:t>核心实体：Project → Book → Chapter → Scene</w:t>
      </w:r>
    </w:p>
    <w:p>
      <w:pPr>
        <w:ind w:left="0"/>
      </w:pPr>
      <w:r>
        <w:rPr>
          <w:b/>
        </w:rPr>
        <w:t xml:space="preserve">• </w:t>
      </w:r>
      <w:r>
        <w:t>资料实体：Character / Location / LoreEntry</w:t>
      </w:r>
    </w:p>
    <w:p>
      <w:pPr>
        <w:ind w:left="0"/>
      </w:pPr>
      <w:r>
        <w:rPr>
          <w:b/>
        </w:rPr>
        <w:t xml:space="preserve">• </w:t>
      </w:r>
      <w:r>
        <w:t>上下文接口：GET /api/scenes/{scene_id}/context</w:t>
      </w:r>
    </w:p>
    <w:p>
      <w:pPr>
        <w:ind w:left="0"/>
      </w:pPr>
      <w:r>
        <w:rPr>
          <w:b/>
        </w:rPr>
        <w:t xml:space="preserve">• </w:t>
      </w:r>
      <w:r>
        <w:t>统一上下文接口：GET /api/scenes/{scene_id}/bundle</w:t>
      </w:r>
    </w:p>
    <w:p>
      <w:pPr>
        <w:ind w:left="0"/>
      </w:pPr>
      <w:r>
        <w:rPr>
          <w:b/>
        </w:rPr>
        <w:t xml:space="preserve">• </w:t>
      </w:r>
      <w:r>
        <w:t>AI 接口：POST /api/ai/analyze-scene（已注册，但本地模型仍待稳定）</w:t>
      </w:r>
    </w:p>
    <w:p>
      <w:pPr>
        <w:pStyle w:val="Heading1"/>
      </w:pPr>
      <w:r>
        <w:t>3. 今天确认可用的关键结果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6768"/>
      </w:tblGrid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6F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项目接口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可创建项目、查询项目列表。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写作结构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Book / Chapter / Scene 链路已跑通。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结构化 Scene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支持 time_label、must_include、must_avoid 等。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资料库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角色、地点、设定可创建并查询。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Scene Context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可返回 POV 角色与地点详情。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Scene Bundle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完成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可返回精简后的 AI 输入上下文。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本地 AI 分析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阻塞中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FastAPI 链路无误，但 Ollama 复杂请求时返回 502。</w:t>
            </w:r>
          </w:p>
        </w:tc>
      </w:tr>
    </w:tbl>
    <w:p>
      <w:pPr>
        <w:pStyle w:val="Heading1"/>
      </w:pPr>
      <w:r>
        <w:t>4. 今日踩坑与处理记录</w:t>
      </w:r>
    </w:p>
    <w:p>
      <w:pPr>
        <w:ind w:left="0"/>
      </w:pPr>
      <w:r>
        <w:rPr>
          <w:b/>
        </w:rPr>
        <w:t xml:space="preserve">• </w:t>
      </w:r>
      <w:r>
        <w:t>Windows PowerShell 环境变量写法与 bash 不同，最终改为使用 backend/.env 统一管理 DATABASE_URL。</w:t>
      </w:r>
    </w:p>
    <w:p>
      <w:pPr>
        <w:ind w:left="0"/>
      </w:pPr>
      <w:r>
        <w:rPr>
          <w:b/>
        </w:rPr>
        <w:t xml:space="preserve">• </w:t>
      </w:r>
      <w:r>
        <w:t>VS Code 解释器最初未指向 backend 的虚拟环境，导致 dotenv / sqlalchemy 无法导入；通过切换到 venv 解释器解决。</w:t>
      </w:r>
    </w:p>
    <w:p>
      <w:pPr>
        <w:ind w:left="0"/>
      </w:pPr>
      <w:r>
        <w:rPr>
          <w:b/>
        </w:rPr>
        <w:t xml:space="preserve">• </w:t>
      </w:r>
      <w:r>
        <w:t>Swagger 使用时多次混淆了 scene_id、chapter_id、location_id；后续接口测试中已逐步厘清“列表接口用父级 ID，详情/更新接口用自身 ID”的规则。</w:t>
      </w:r>
    </w:p>
    <w:p>
      <w:pPr>
        <w:ind w:left="0"/>
      </w:pPr>
      <w:r>
        <w:rPr>
          <w:b/>
        </w:rPr>
        <w:t xml:space="preserve">• </w:t>
      </w:r>
      <w:r>
        <w:t>Scene 表结构变更后，create_all() 不会自动为旧表补字段，需要删除旧表后重建。</w:t>
      </w:r>
    </w:p>
    <w:p>
      <w:pPr>
        <w:ind w:left="0"/>
      </w:pPr>
      <w:r>
        <w:rPr>
          <w:b/>
        </w:rPr>
        <w:t xml:space="preserve">• </w:t>
      </w:r>
      <w:r>
        <w:t>Location 数据一度误填为角色名“林岚”，已通过新增 PATCH /api/locations/{location_id} 修正为“北站旧址”。</w:t>
      </w:r>
    </w:p>
    <w:p>
      <w:pPr>
        <w:ind w:left="0"/>
      </w:pPr>
      <w:r>
        <w:rPr>
          <w:b/>
        </w:rPr>
        <w:t xml:space="preserve">• </w:t>
      </w:r>
      <w:r>
        <w:t>Bundle 中 lore_constraints 目前存在重复项，后续需要在查询或入库时做去重。</w:t>
      </w:r>
    </w:p>
    <w:p>
      <w:pPr>
        <w:ind w:left="0"/>
      </w:pPr>
      <w:r>
        <w:rPr>
          <w:b/>
        </w:rPr>
        <w:t xml:space="preserve">• </w:t>
      </w:r>
      <w:r>
        <w:t>Ollama 基础服务已验证可用，/api/tags 正常、最小 /api/generate 可返回 200；但复杂 prompt 在 analyze-scene 流程中仍会触发 502。</w:t>
      </w:r>
    </w:p>
    <w:p>
      <w:pPr>
        <w:pStyle w:val="Heading1"/>
      </w:pPr>
      <w:r>
        <w:t>5. 当前最关键的技术判断</w:t>
      </w:r>
    </w:p>
    <w:p>
      <w:pPr>
        <w:ind w:left="0"/>
      </w:pPr>
      <w:r>
        <w:rPr>
          <w:b/>
        </w:rPr>
        <w:t xml:space="preserve">• </w:t>
      </w:r>
      <w:r>
        <w:t>FastAPI、SQLAlchemy、PostgreSQL、场景上下文 bundle 本身均已正常工作。</w:t>
      </w:r>
    </w:p>
    <w:p>
      <w:pPr>
        <w:ind w:left="0"/>
      </w:pPr>
      <w:r>
        <w:rPr>
          <w:b/>
        </w:rPr>
        <w:t xml:space="preserve">• </w:t>
      </w:r>
      <w:r>
        <w:t>AI 分析链路当前的瓶颈在 Ollama 本地推理稳定性，而不是后端业务代码。</w:t>
      </w:r>
    </w:p>
    <w:p>
      <w:pPr>
        <w:ind w:left="0"/>
      </w:pPr>
      <w:r>
        <w:rPr>
          <w:b/>
        </w:rPr>
        <w:t xml:space="preserve">• </w:t>
      </w:r>
      <w:r>
        <w:t>在 RTX 4060 8GB 环境下，复杂 prompt + 较大模型（如 qwen3:8b）更容易触发 502；后续应优先采用“轻模型 + 短 prompt + 小上下文”的渐进式接入策略。</w:t>
      </w:r>
    </w:p>
    <w:p>
      <w:pPr>
        <w:ind w:left="0"/>
      </w:pPr>
      <w:r>
        <w:rPr>
          <w:b/>
        </w:rPr>
        <w:t xml:space="preserve">• </w:t>
      </w:r>
      <w:r>
        <w:t>当前阶段的首要目标应从“追求最强模型”切换为“先让 analyze-scene 整条链稳定返回结构化 JSON”。</w:t>
      </w:r>
    </w:p>
    <w:p>
      <w:pPr>
        <w:pStyle w:val="Heading1"/>
      </w:pPr>
      <w:r>
        <w:t>6. 明天建议执行顺序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0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5E7EB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5E7EB"/>
          </w:tcPr>
          <w:p>
            <w:r>
              <w:rPr>
                <w:b/>
              </w:rPr>
              <w:t>建议动作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 analyze-scene prompt 缩到最小，只传 draft_text，不传完整 bundle。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固定使用小模型（如 qwen2.5:3b），并保持 think=False、num_ctx 较小。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先验证 /api/ai/analyze-scene 可稳定返回 JSON。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分析链稳定后，再逐步把 scene_summary、must_include、pov_character、location、lore_constraints 一项一项加回。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 分析跑通后，进入下一阶段：把分析结果写入向量记忆层，开始真正的 RAG 接入。</w:t>
            </w:r>
          </w:p>
        </w:tc>
      </w:tr>
    </w:tbl>
    <w:p>
      <w:pPr>
        <w:pStyle w:val="Heading1"/>
      </w:pPr>
      <w:r>
        <w:t>7. 当前项目状态结论</w:t>
      </w:r>
    </w:p>
    <w:p>
      <w:r>
        <w:rPr>
          <w:b/>
        </w:rPr>
        <w:t>结论：</w:t>
      </w:r>
      <w:r>
        <w:t>WriterLab 的“数据层 + 写作结构层 + 上下文组织层”已经具备雏形，今天的成果足以支撑后续进入 AI 稳定化与记忆检索阶段。短板主要集中在本地模型推理链，需要通过更轻模型和更小 prompt 先跑通闭环。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D4E8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